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br/>
        <w:t>MINI PROJECT DOCUMENTATION</w:t>
        <w:br/>
      </w:r>
    </w:p>
    <w:p>
      <w:pPr>
        <w:jc w:val="center"/>
      </w:pPr>
      <w:r>
        <w:rPr>
          <w:b/>
          <w:sz w:val="48"/>
        </w:rPr>
        <w:t>AI RESUME–JOB MATCH ANALYZER</w:t>
      </w:r>
    </w:p>
    <w:p>
      <w:pPr>
        <w:jc w:val="center"/>
      </w:pPr>
      <w:r>
        <w:rPr>
          <w:i/>
        </w:rPr>
        <w:br/>
        <w:t>An AI-powered web application for resume and job-description matching</w:t>
      </w:r>
    </w:p>
    <w:p>
      <w:pPr>
        <w:jc w:val="center"/>
      </w:pPr>
      <w:r>
        <w:rPr>
          <w:b/>
        </w:rPr>
        <w:br/>
        <w:t>Developed using Base44 AI Tool</w:t>
      </w:r>
    </w:p>
    <w:p>
      <w:pPr>
        <w:jc w:val="center"/>
      </w:pPr>
      <w:r>
        <w:br/>
        <w:t>Project Link:</w:t>
        <w:br/>
        <w:t>https://realistic-resume-match-pro.base44.app</w:t>
      </w:r>
    </w:p>
    <w:p>
      <w:pPr>
        <w:jc w:val="center"/>
      </w:pPr>
      <w:r>
        <w:br/>
        <w:t>B.Tech Mini Project – Artificial Intelligence &amp; Machine Learning</w:t>
      </w:r>
    </w:p>
    <w:p>
      <w:r>
        <w:br w:type="page"/>
      </w:r>
    </w:p>
    <w:p>
      <w:pPr>
        <w:pStyle w:val="Heading1"/>
      </w:pPr>
      <w:r>
        <w:t>Table of Contents</w:t>
      </w:r>
    </w:p>
    <w:p>
      <w:pPr/>
      <w:r>
        <w:t>1. Abstract</w:t>
      </w:r>
    </w:p>
    <w:p>
      <w:pPr/>
      <w:r>
        <w:t>2. Introduction</w:t>
      </w:r>
    </w:p>
    <w:p>
      <w:pPr/>
      <w:r>
        <w:t>3. Problem Statement</w:t>
      </w:r>
    </w:p>
    <w:p>
      <w:pPr/>
      <w:r>
        <w:t>4. Objectives</w:t>
      </w:r>
    </w:p>
    <w:p>
      <w:pPr/>
      <w:r>
        <w:t>5. Existing System</w:t>
      </w:r>
    </w:p>
    <w:p>
      <w:pPr/>
      <w:r>
        <w:t>6. Proposed System</w:t>
      </w:r>
    </w:p>
    <w:p>
      <w:pPr/>
      <w:r>
        <w:t>7. Scope of the Project</w:t>
      </w:r>
    </w:p>
    <w:p>
      <w:pPr/>
      <w:r>
        <w:t>8. Technologies and Tools Used</w:t>
      </w:r>
    </w:p>
    <w:p>
      <w:pPr/>
      <w:r>
        <w:t>9. System Requirements</w:t>
      </w:r>
    </w:p>
    <w:p>
      <w:pPr/>
      <w:r>
        <w:t>10. System Architecture</w:t>
      </w:r>
    </w:p>
    <w:p>
      <w:pPr/>
      <w:r>
        <w:t>11. Modules</w:t>
      </w:r>
    </w:p>
    <w:p>
      <w:pPr/>
      <w:r>
        <w:t>12. Methodology / Working Process</w:t>
      </w:r>
    </w:p>
    <w:p>
      <w:pPr/>
      <w:r>
        <w:t>13. AI and NLP Approach</w:t>
      </w:r>
    </w:p>
    <w:p>
      <w:pPr/>
      <w:r>
        <w:t>14. Base44 AI Tool Usage</w:t>
      </w:r>
    </w:p>
    <w:p>
      <w:pPr/>
      <w:r>
        <w:t>15. Functional Requirements</w:t>
      </w:r>
    </w:p>
    <w:p>
      <w:pPr/>
      <w:r>
        <w:t>16. Non-Functional Requirements</w:t>
      </w:r>
    </w:p>
    <w:p>
      <w:pPr/>
      <w:r>
        <w:t>17. Database Design</w:t>
      </w:r>
    </w:p>
    <w:p>
      <w:pPr/>
      <w:r>
        <w:t>18. User Interface and Workflow</w:t>
      </w:r>
    </w:p>
    <w:p>
      <w:pPr/>
      <w:r>
        <w:t>19. Testing</w:t>
      </w:r>
    </w:p>
    <w:p>
      <w:pPr/>
      <w:r>
        <w:t>20. Expected / Observed Results</w:t>
      </w:r>
    </w:p>
    <w:p>
      <w:pPr/>
      <w:r>
        <w:t>21. Advantages</w:t>
      </w:r>
    </w:p>
    <w:p>
      <w:pPr/>
      <w:r>
        <w:t>22. Limitations</w:t>
      </w:r>
    </w:p>
    <w:p>
      <w:pPr/>
      <w:r>
        <w:t>23. Future Enhancements</w:t>
      </w:r>
    </w:p>
    <w:p>
      <w:pPr/>
      <w:r>
        <w:t>24. Conclusion</w:t>
      </w:r>
    </w:p>
    <w:p>
      <w:pPr/>
      <w:r>
        <w:t>25. References</w:t>
      </w:r>
    </w:p>
    <w:p>
      <w:r>
        <w:br w:type="page"/>
      </w:r>
    </w:p>
    <w:p>
      <w:pPr>
        <w:pStyle w:val="Heading1"/>
      </w:pPr>
      <w:r>
        <w:t>1. Abstract</w:t>
      </w:r>
    </w:p>
    <w:p>
      <w:r>
        <w:t>AI Resume–Job Match Analyzer is a web-based mini project designed to help students and job seekers understand how well their resume matches a particular job description. The application allows a user to upload or select a resume, enter job information, and analyze the compatibility between the candidate's skills and the requirements of the selected job. The system presents an overall match score, matching skills, missing skills, and improvement suggestions. It can also support job-role recommendations, interview preparation, and skill-gap analysis.</w:t>
      </w:r>
    </w:p>
    <w:p>
      <w:r>
        <w:t>The application was developed as a rapid AI-assisted web application using the Base44 AI tool. Base44 was used to generate the application structure, user interface, workflows, data handling, and AI-oriented features from natural-language project requirements. The project demonstrates how AI-assisted application development can be combined with concepts from Natural Language Processing (NLP), semantic matching, recommendation systems, and web development.</w:t>
      </w:r>
    </w:p>
    <w:p>
      <w:pPr>
        <w:pStyle w:val="Heading1"/>
      </w:pPr>
      <w:r>
        <w:t>2. Introduction</w:t>
      </w:r>
    </w:p>
    <w:p>
      <w:r>
        <w:t>Recruitment processes often receive a large number of resumes for a limited number of positions. Students and fresh graduates may find it difficult to determine whether their resumes contain the skills and keywords expected by a particular job. Traditional resume checking is mostly manual and may not clearly identify the gap between a candidate profile and a job description.</w:t>
      </w:r>
    </w:p>
    <w:p>
      <w:r>
        <w:t>The AI Resume–Job Match Analyzer addresses this problem by providing an interactive platform where users can compare their resume with a target job. The system extracts or uses resume information, analyzes the job description, compares relevant skills and requirements, and presents the results in an understandable dashboard.</w:t>
      </w:r>
    </w:p>
    <w:p>
      <w:pPr>
        <w:pStyle w:val="Heading1"/>
      </w:pPr>
      <w:r>
        <w:t>3. Problem Statement</w:t>
      </w:r>
    </w:p>
    <w:p>
      <w:r>
        <w:t>Students and fresh graduates frequently apply for jobs without knowing how closely their resumes match the requirements of the target position. Manual comparison of resumes and job descriptions is time-consuming, inconsistent, and may overlook important skills or keywords. Therefore, there is a need for a simple, AI-assisted web application that can analyze a resume against a job description, identify strengths and skill gaps, and provide actionable suggestions for improvement.</w:t>
      </w:r>
    </w:p>
    <w:p>
      <w:pPr>
        <w:pStyle w:val="Heading1"/>
      </w:pPr>
      <w:r>
        <w:t>4. Objectives</w:t>
      </w:r>
    </w:p>
    <w:p>
      <w:pPr>
        <w:pStyle w:val="ListBullet"/>
      </w:pPr>
      <w:r>
        <w:t>Develop a user-friendly web application for resume and job-description comparison.</w:t>
      </w:r>
    </w:p>
    <w:p>
      <w:pPr>
        <w:pStyle w:val="ListBullet"/>
      </w:pPr>
      <w:r>
        <w:t>Analyze the skills and information present in a resume.</w:t>
      </w:r>
    </w:p>
    <w:p>
      <w:pPr>
        <w:pStyle w:val="ListBullet"/>
      </w:pPr>
      <w:r>
        <w:t>Analyze the skills and requirements mentioned in a job description.</w:t>
      </w:r>
    </w:p>
    <w:p>
      <w:pPr>
        <w:pStyle w:val="ListBullet"/>
      </w:pPr>
      <w:r>
        <w:t>Generate an overall resume-to-job match score.</w:t>
      </w:r>
    </w:p>
    <w:p>
      <w:pPr>
        <w:pStyle w:val="ListBullet"/>
      </w:pPr>
      <w:r>
        <w:t>Identify matching skills and missing or underrepresented skills.</w:t>
      </w:r>
    </w:p>
    <w:p>
      <w:pPr>
        <w:pStyle w:val="ListBullet"/>
      </w:pPr>
      <w:r>
        <w:t>Provide AI-assisted recommendations for improving the resume.</w:t>
      </w:r>
    </w:p>
    <w:p>
      <w:pPr>
        <w:pStyle w:val="ListBullet"/>
      </w:pPr>
      <w:r>
        <w:t>Support interview-question generation based on the selected job and candidate profile.</w:t>
      </w:r>
    </w:p>
    <w:p>
      <w:pPr>
        <w:pStyle w:val="ListBullet"/>
      </w:pPr>
      <w:r>
        <w:t>Provide a learning or skill-gap roadmap for the target job role.</w:t>
      </w:r>
    </w:p>
    <w:p>
      <w:pPr>
        <w:pStyle w:val="ListBullet"/>
      </w:pPr>
      <w:r>
        <w:t>Demonstrate the use of Base44 AI for rapid application development.</w:t>
      </w:r>
    </w:p>
    <w:p>
      <w:pPr>
        <w:pStyle w:val="Heading1"/>
      </w:pPr>
      <w:r>
        <w:t>5. Existing System</w:t>
      </w:r>
    </w:p>
    <w:p>
      <w:r>
        <w:t>In a conventional approach:</w:t>
      </w:r>
    </w:p>
    <w:p>
      <w:pPr>
        <w:pStyle w:val="ListBullet"/>
      </w:pPr>
      <w:r>
        <w:t>Candidates manually read job descriptions and compare them with their resumes.</w:t>
      </w:r>
    </w:p>
    <w:p>
      <w:pPr>
        <w:pStyle w:val="ListBullet"/>
      </w:pPr>
      <w:r>
        <w:t>Skill gaps are identified by the candidate without automated assistance.</w:t>
      </w:r>
    </w:p>
    <w:p>
      <w:pPr>
        <w:pStyle w:val="ListBullet"/>
      </w:pPr>
      <w:r>
        <w:t>Resume improvement depends heavily on personal knowledge or external advice.</w:t>
      </w:r>
    </w:p>
    <w:p>
      <w:pPr>
        <w:pStyle w:val="ListBullet"/>
      </w:pPr>
      <w:r>
        <w:t>There is usually no single dashboard combining match analysis, skill gaps, and interview preparation.</w:t>
      </w:r>
    </w:p>
    <w:p>
      <w:r>
        <w:t>These limitations motivate the development of the proposed system.</w:t>
      </w:r>
    </w:p>
    <w:p>
      <w:pPr>
        <w:pStyle w:val="Heading1"/>
      </w:pPr>
      <w:r>
        <w:t>6. Proposed System</w:t>
      </w:r>
    </w:p>
    <w:p>
      <w:r>
        <w:t>The proposed system provides a centralized web interface for comparing resumes with job descriptions. The user selects or uploads a resume, enters the target job details, and provides the job description. The application then performs AI-assisted analysis and displays the result through a dashboard.</w:t>
      </w:r>
    </w:p>
    <w:p>
      <w:pPr>
        <w:pStyle w:val="ListNumber"/>
      </w:pPr>
      <w:r>
        <w:t>Resume information and skills are extracted or provided to the analysis engine.</w:t>
      </w:r>
    </w:p>
    <w:p>
      <w:pPr>
        <w:pStyle w:val="ListNumber"/>
      </w:pPr>
      <w:r>
        <w:t>Job requirements and relevant skills are identified from the job description.</w:t>
      </w:r>
    </w:p>
    <w:p>
      <w:pPr>
        <w:pStyle w:val="ListNumber"/>
      </w:pPr>
      <w:r>
        <w:t>Resume and job requirements are compared using skill/keyword matching and AI-assisted semantic analysis.</w:t>
      </w:r>
    </w:p>
    <w:p>
      <w:pPr>
        <w:pStyle w:val="ListNumber"/>
      </w:pPr>
      <w:r>
        <w:t>A match score is calculated and broken into useful categories.</w:t>
      </w:r>
    </w:p>
    <w:p>
      <w:pPr>
        <w:pStyle w:val="ListNumber"/>
      </w:pPr>
      <w:r>
        <w:t>Matching and missing skills are displayed.</w:t>
      </w:r>
    </w:p>
    <w:p>
      <w:pPr>
        <w:pStyle w:val="ListNumber"/>
      </w:pPr>
      <w:r>
        <w:t>Personalized improvement suggestions are generated.</w:t>
      </w:r>
    </w:p>
    <w:p>
      <w:pPr>
        <w:pStyle w:val="ListNumber"/>
      </w:pPr>
      <w:r>
        <w:t>Interview questions and skill-development recommendations can be provided.</w:t>
      </w:r>
    </w:p>
    <w:p>
      <w:pPr>
        <w:pStyle w:val="Heading1"/>
      </w:pPr>
      <w:r>
        <w:t>7. Scope of the Project</w:t>
      </w:r>
    </w:p>
    <w:p>
      <w:pPr>
        <w:pStyle w:val="ListBullet"/>
      </w:pPr>
      <w:r>
        <w:t>Students and fresh graduates preparing for placements.</w:t>
      </w:r>
    </w:p>
    <w:p>
      <w:pPr>
        <w:pStyle w:val="ListBullet"/>
      </w:pPr>
      <w:r>
        <w:t>Job seekers checking their suitability for a particular role.</w:t>
      </w:r>
    </w:p>
    <w:p>
      <w:pPr>
        <w:pStyle w:val="ListBullet"/>
      </w:pPr>
      <w:r>
        <w:t>Placement cells that want a simple resume-analysis demonstration.</w:t>
      </w:r>
    </w:p>
    <w:p>
      <w:pPr>
        <w:pStyle w:val="ListBullet"/>
      </w:pPr>
      <w:r>
        <w:t>Career guidance and interview preparation use cases.</w:t>
      </w:r>
    </w:p>
    <w:p>
      <w:pPr>
        <w:pStyle w:val="ListBullet"/>
      </w:pPr>
      <w:r>
        <w:t>Educational demonstrations of NLP, AI-assisted analysis, and web application development.</w:t>
      </w:r>
    </w:p>
    <w:p>
      <w:pPr>
        <w:pStyle w:val="Heading1"/>
      </w:pPr>
      <w:r>
        <w:t>8. Technologies and Tools Used</w:t>
      </w:r>
    </w:p>
    <w:tbl>
      <w:tblPr>
        <w:tblStyle w:val="TableGrid"/>
        <w:tblW w:type="auto" w:w="0"/>
        <w:tblLook w:firstColumn="1" w:firstRow="1" w:lastColumn="0" w:lastRow="0" w:noHBand="0" w:noVBand="1" w:val="04A0"/>
      </w:tblPr>
      <w:tblGrid>
        <w:gridCol w:w="4968"/>
        <w:gridCol w:w="4968"/>
      </w:tblGrid>
      <w:tr>
        <w:tc>
          <w:tcPr>
            <w:tcW w:type="dxa" w:w="4968"/>
          </w:tcPr>
          <w:p>
            <w:r>
              <w:t>Technology / Tool</w:t>
            </w:r>
          </w:p>
        </w:tc>
        <w:tc>
          <w:tcPr>
            <w:tcW w:type="dxa" w:w="4968"/>
          </w:tcPr>
          <w:p>
            <w:r>
              <w:t>Purpose</w:t>
            </w:r>
          </w:p>
        </w:tc>
      </w:tr>
      <w:tr>
        <w:tc>
          <w:tcPr>
            <w:tcW w:type="dxa" w:w="4968"/>
          </w:tcPr>
          <w:p>
            <w:r>
              <w:t>Base44 AI</w:t>
            </w:r>
          </w:p>
        </w:tc>
        <w:tc>
          <w:tcPr>
            <w:tcW w:type="dxa" w:w="4968"/>
          </w:tcPr>
          <w:p>
            <w:r>
              <w:t>AI-assisted web application generation and development</w:t>
            </w:r>
          </w:p>
        </w:tc>
      </w:tr>
      <w:tr>
        <w:tc>
          <w:tcPr>
            <w:tcW w:type="dxa" w:w="4968"/>
          </w:tcPr>
          <w:p>
            <w:r>
              <w:t>HTML / CSS / JavaScript concepts</w:t>
            </w:r>
          </w:p>
        </w:tc>
        <w:tc>
          <w:tcPr>
            <w:tcW w:type="dxa" w:w="4968"/>
          </w:tcPr>
          <w:p>
            <w:r>
              <w:t>Web interface and client-side application behavior</w:t>
            </w:r>
          </w:p>
        </w:tc>
      </w:tr>
      <w:tr>
        <w:tc>
          <w:tcPr>
            <w:tcW w:type="dxa" w:w="4968"/>
          </w:tcPr>
          <w:p>
            <w:r>
              <w:t>AI / NLP</w:t>
            </w:r>
          </w:p>
        </w:tc>
        <w:tc>
          <w:tcPr>
            <w:tcW w:type="dxa" w:w="4968"/>
          </w:tcPr>
          <w:p>
            <w:r>
              <w:t>Resume and job-description analysis</w:t>
            </w:r>
          </w:p>
        </w:tc>
      </w:tr>
      <w:tr>
        <w:tc>
          <w:tcPr>
            <w:tcW w:type="dxa" w:w="4968"/>
          </w:tcPr>
          <w:p>
            <w:r>
              <w:t>Semantic / keyword matching</w:t>
            </w:r>
          </w:p>
        </w:tc>
        <w:tc>
          <w:tcPr>
            <w:tcW w:type="dxa" w:w="4968"/>
          </w:tcPr>
          <w:p>
            <w:r>
              <w:t>Comparing candidate skills with job requirements</w:t>
            </w:r>
          </w:p>
        </w:tc>
      </w:tr>
      <w:tr>
        <w:tc>
          <w:tcPr>
            <w:tcW w:type="dxa" w:w="4968"/>
          </w:tcPr>
          <w:p>
            <w:r>
              <w:t>Database / application data layer</w:t>
            </w:r>
          </w:p>
        </w:tc>
        <w:tc>
          <w:tcPr>
            <w:tcW w:type="dxa" w:w="4968"/>
          </w:tcPr>
          <w:p>
            <w:r>
              <w:t>Storing user, resume, job, and analysis information</w:t>
            </w:r>
          </w:p>
        </w:tc>
      </w:tr>
      <w:tr>
        <w:tc>
          <w:tcPr>
            <w:tcW w:type="dxa" w:w="4968"/>
          </w:tcPr>
          <w:p>
            <w:r>
              <w:t>Responsive UI</w:t>
            </w:r>
          </w:p>
        </w:tc>
        <w:tc>
          <w:tcPr>
            <w:tcW w:type="dxa" w:w="4968"/>
          </w:tcPr>
          <w:p>
            <w:r>
              <w:t>Supporting desktop and mobile screens</w:t>
            </w:r>
          </w:p>
        </w:tc>
      </w:tr>
      <w:tr>
        <w:tc>
          <w:tcPr>
            <w:tcW w:type="dxa" w:w="4968"/>
          </w:tcPr>
          <w:p>
            <w:r>
              <w:t>Web Browser</w:t>
            </w:r>
          </w:p>
        </w:tc>
        <w:tc>
          <w:tcPr>
            <w:tcW w:type="dxa" w:w="4968"/>
          </w:tcPr>
          <w:p>
            <w:r>
              <w:t>Running and testing the application</w:t>
            </w:r>
          </w:p>
        </w:tc>
      </w:tr>
    </w:tbl>
    <w:p>
      <w:pPr>
        <w:pStyle w:val="Heading1"/>
      </w:pPr>
      <w:r>
        <w:t>9. System Requirements</w:t>
      </w:r>
    </w:p>
    <w:p>
      <w:pPr>
        <w:pStyle w:val="Heading2"/>
      </w:pPr>
      <w:r>
        <w:t>9.1 Hardware Requirements</w:t>
      </w:r>
    </w:p>
    <w:p>
      <w:pPr>
        <w:pStyle w:val="ListBullet"/>
      </w:pPr>
      <w:r>
        <w:t>Computer or laptop with at least 4 GB RAM.</w:t>
      </w:r>
    </w:p>
    <w:p>
      <w:pPr>
        <w:pStyle w:val="ListBullet"/>
      </w:pPr>
      <w:r>
        <w:t>Stable internet connection.</w:t>
      </w:r>
    </w:p>
    <w:p>
      <w:pPr>
        <w:pStyle w:val="ListBullet"/>
      </w:pPr>
      <w:r>
        <w:t>Modern processor suitable for web browsing and development.</w:t>
      </w:r>
    </w:p>
    <w:p>
      <w:pPr>
        <w:pStyle w:val="Heading2"/>
      </w:pPr>
      <w:r>
        <w:t>9.2 Software Requirements</w:t>
      </w:r>
    </w:p>
    <w:p>
      <w:pPr>
        <w:pStyle w:val="ListBullet"/>
      </w:pPr>
      <w:r>
        <w:t>Modern web browser such as Google Chrome, Microsoft Edge, or Firefox.</w:t>
      </w:r>
    </w:p>
    <w:p>
      <w:pPr>
        <w:pStyle w:val="ListBullet"/>
      </w:pPr>
      <w:r>
        <w:t>Base44 account/workspace for application development.</w:t>
      </w:r>
    </w:p>
    <w:p>
      <w:pPr>
        <w:pStyle w:val="ListBullet"/>
      </w:pPr>
      <w:r>
        <w:t>Text/PDF resume files for testing.</w:t>
      </w:r>
    </w:p>
    <w:p>
      <w:pPr>
        <w:pStyle w:val="ListBullet"/>
      </w:pPr>
      <w:r>
        <w:t>Internet access for cloud-based application services.</w:t>
      </w:r>
    </w:p>
    <w:p>
      <w:pPr>
        <w:pStyle w:val="Heading1"/>
      </w:pPr>
      <w:r>
        <w:t>10. System Architecture</w:t>
      </w:r>
    </w:p>
    <w:p>
      <w:r>
        <w:t>The overall architecture can be represented as the following logical flow:</w:t>
      </w:r>
    </w:p>
    <w:p>
      <w:pPr>
        <w:jc w:val="center"/>
      </w:pPr>
      <w:r>
        <w:t>User</w:t>
      </w:r>
    </w:p>
    <w:p>
      <w:pPr>
        <w:jc w:val="center"/>
      </w:pPr>
      <w:r>
        <w:t>↓</w:t>
      </w:r>
    </w:p>
    <w:p>
      <w:pPr>
        <w:jc w:val="center"/>
      </w:pPr>
      <w:r>
        <w:t>Resume Upload / Resume Selection</w:t>
      </w:r>
    </w:p>
    <w:p>
      <w:pPr>
        <w:jc w:val="center"/>
      </w:pPr>
      <w:r>
        <w:t>↓</w:t>
      </w:r>
    </w:p>
    <w:p>
      <w:pPr>
        <w:jc w:val="center"/>
      </w:pPr>
      <w:r>
        <w:t>Resume Information &amp; Skill Extraction</w:t>
      </w:r>
    </w:p>
    <w:p>
      <w:pPr>
        <w:jc w:val="center"/>
      </w:pPr>
      <w:r>
        <w:t>↓</w:t>
      </w:r>
    </w:p>
    <w:p>
      <w:pPr>
        <w:jc w:val="center"/>
      </w:pPr>
      <w:r>
        <w:t>Job Title + Company + Job Description</w:t>
      </w:r>
    </w:p>
    <w:p>
      <w:pPr>
        <w:jc w:val="center"/>
      </w:pPr>
      <w:r>
        <w:t>↓</w:t>
      </w:r>
    </w:p>
    <w:p>
      <w:pPr>
        <w:jc w:val="center"/>
      </w:pPr>
      <w:r>
        <w:t>Job Requirement / Skill Extraction</w:t>
      </w:r>
    </w:p>
    <w:p>
      <w:pPr>
        <w:jc w:val="center"/>
      </w:pPr>
      <w:r>
        <w:t>↓</w:t>
      </w:r>
    </w:p>
    <w:p>
      <w:pPr>
        <w:jc w:val="center"/>
      </w:pPr>
      <w:r>
        <w:t>AI / NLP Matching Layer</w:t>
      </w:r>
    </w:p>
    <w:p>
      <w:pPr>
        <w:jc w:val="center"/>
      </w:pPr>
      <w:r>
        <w:t>↓</w:t>
      </w:r>
    </w:p>
    <w:p>
      <w:pPr>
        <w:jc w:val="center"/>
      </w:pPr>
      <w:r>
        <w:t>Match Score + Skill Gap Analysis</w:t>
      </w:r>
    </w:p>
    <w:p>
      <w:pPr>
        <w:jc w:val="center"/>
      </w:pPr>
      <w:r>
        <w:t>↓</w:t>
      </w:r>
    </w:p>
    <w:p>
      <w:pPr>
        <w:jc w:val="center"/>
      </w:pPr>
      <w:r>
        <w:t>Recommendations + Interview Questions + Learning Roadmap</w:t>
      </w:r>
    </w:p>
    <w:p>
      <w:pPr>
        <w:jc w:val="center"/>
      </w:pPr>
      <w:r>
        <w:t>↓</w:t>
      </w:r>
    </w:p>
    <w:p>
      <w:pPr>
        <w:jc w:val="center"/>
      </w:pPr>
      <w:r>
        <w:t>Dashboard / Results</w:t>
      </w:r>
    </w:p>
    <w:p>
      <w:pPr>
        <w:pStyle w:val="Heading1"/>
      </w:pPr>
      <w:r>
        <w:t>11. Modules</w:t>
      </w:r>
    </w:p>
    <w:p>
      <w:pPr>
        <w:pStyle w:val="Heading2"/>
      </w:pPr>
      <w:r>
        <w:t>11.1 User / Dashboard Module</w:t>
      </w:r>
    </w:p>
    <w:p>
      <w:r>
        <w:t>Provides the main interface, recent analyses, statistics, and navigation.</w:t>
      </w:r>
    </w:p>
    <w:p>
      <w:pPr>
        <w:pStyle w:val="Heading2"/>
      </w:pPr>
      <w:r>
        <w:t>11.2 Resume Module</w:t>
      </w:r>
    </w:p>
    <w:p>
      <w:r>
        <w:t>Allows users to select/upload a resume and use extracted or stored resume information.</w:t>
      </w:r>
    </w:p>
    <w:p>
      <w:pPr>
        <w:pStyle w:val="Heading2"/>
      </w:pPr>
      <w:r>
        <w:t>11.3 Job Description Module</w:t>
      </w:r>
    </w:p>
    <w:p>
      <w:r>
        <w:t>Collects job title, company, experience, location, optional URL, and job description.</w:t>
      </w:r>
    </w:p>
    <w:p>
      <w:pPr>
        <w:pStyle w:val="Heading2"/>
      </w:pPr>
      <w:r>
        <w:t>11.4 AI Match Analysis Module</w:t>
      </w:r>
    </w:p>
    <w:p>
      <w:r>
        <w:t>Compares resume content with job requirements and generates a match score.</w:t>
      </w:r>
    </w:p>
    <w:p>
      <w:pPr>
        <w:pStyle w:val="Heading2"/>
      </w:pPr>
      <w:r>
        <w:t>11.5 Skills Analysis Module</w:t>
      </w:r>
    </w:p>
    <w:p>
      <w:r>
        <w:t>Displays matching skills, missing skills, and additional skills.</w:t>
      </w:r>
    </w:p>
    <w:p>
      <w:pPr>
        <w:pStyle w:val="Heading2"/>
      </w:pPr>
      <w:r>
        <w:t>11.6 ATS / Resume Feedback Module</w:t>
      </w:r>
    </w:p>
    <w:p>
      <w:r>
        <w:t>Provides suggestions related to keywords, completeness, and resume quality.</w:t>
      </w:r>
    </w:p>
    <w:p>
      <w:pPr>
        <w:pStyle w:val="Heading2"/>
      </w:pPr>
      <w:r>
        <w:t>11.7 Interview Preparation Module</w:t>
      </w:r>
    </w:p>
    <w:p>
      <w:r>
        <w:t>Generates technical, project, and HR interview questions.</w:t>
      </w:r>
    </w:p>
    <w:p>
      <w:pPr>
        <w:pStyle w:val="Heading2"/>
      </w:pPr>
      <w:r>
        <w:t>11.8 Job Recommendation Module</w:t>
      </w:r>
    </w:p>
    <w:p>
      <w:r>
        <w:t>Suggests suitable job roles based on the candidate profile.</w:t>
      </w:r>
    </w:p>
    <w:p>
      <w:pPr>
        <w:pStyle w:val="Heading2"/>
      </w:pPr>
      <w:r>
        <w:t>11.9 Skill Gap Roadmap Module</w:t>
      </w:r>
    </w:p>
    <w:p>
      <w:r>
        <w:t>Provides a sequence of learning topics for missing skills.</w:t>
      </w:r>
    </w:p>
    <w:p>
      <w:pPr>
        <w:pStyle w:val="Heading2"/>
      </w:pPr>
      <w:r>
        <w:t>11.10 Analysis History Module</w:t>
      </w:r>
    </w:p>
    <w:p>
      <w:r>
        <w:t>Stores and displays previous resume-job analyses.</w:t>
      </w:r>
    </w:p>
    <w:p>
      <w:pPr>
        <w:pStyle w:val="Heading1"/>
      </w:pPr>
      <w:r>
        <w:t>12. Methodology / Working Process</w:t>
      </w:r>
    </w:p>
    <w:p>
      <w:pPr>
        <w:pStyle w:val="ListNumber"/>
      </w:pPr>
      <w:r>
        <w:t>User opens the AI Resume–Job Match Analyzer web application.</w:t>
      </w:r>
    </w:p>
    <w:p>
      <w:pPr>
        <w:pStyle w:val="ListNumber"/>
      </w:pPr>
      <w:r>
        <w:t>User selects an available resume or uploads a resume.</w:t>
      </w:r>
    </w:p>
    <w:p>
      <w:pPr>
        <w:pStyle w:val="ListNumber"/>
      </w:pPr>
      <w:r>
        <w:t>The application displays the candidate's relevant resume information and skills.</w:t>
      </w:r>
    </w:p>
    <w:p>
      <w:pPr>
        <w:pStyle w:val="ListNumber"/>
      </w:pPr>
      <w:r>
        <w:t>User enters job title, company, experience requirement, location, and job description.</w:t>
      </w:r>
    </w:p>
    <w:p>
      <w:pPr>
        <w:pStyle w:val="ListNumber"/>
      </w:pPr>
      <w:r>
        <w:t>The system processes the job description to identify important requirements and skills.</w:t>
      </w:r>
    </w:p>
    <w:p>
      <w:pPr>
        <w:pStyle w:val="ListNumber"/>
      </w:pPr>
      <w:r>
        <w:t>The system compares resume skills and job requirements using matching and AI/NLP-oriented analysis.</w:t>
      </w:r>
    </w:p>
    <w:p>
      <w:pPr>
        <w:pStyle w:val="ListNumber"/>
      </w:pPr>
      <w:r>
        <w:t>A match score is generated.</w:t>
      </w:r>
    </w:p>
    <w:p>
      <w:pPr>
        <w:pStyle w:val="ListNumber"/>
      </w:pPr>
      <w:r>
        <w:t>Matching skills and skill gaps are displayed.</w:t>
      </w:r>
    </w:p>
    <w:p>
      <w:pPr>
        <w:pStyle w:val="ListNumber"/>
      </w:pPr>
      <w:r>
        <w:t>The application provides resume improvement suggestions.</w:t>
      </w:r>
    </w:p>
    <w:p>
      <w:pPr>
        <w:pStyle w:val="ListNumber"/>
      </w:pPr>
      <w:r>
        <w:t>The system can generate interview questions and a learning roadmap for the selected role.</w:t>
      </w:r>
    </w:p>
    <w:p>
      <w:pPr>
        <w:pStyle w:val="ListNumber"/>
      </w:pPr>
      <w:r>
        <w:t>The analysis is stored so that the user can review previous results.</w:t>
      </w:r>
    </w:p>
    <w:p>
      <w:pPr>
        <w:pStyle w:val="Heading1"/>
      </w:pPr>
      <w:r>
        <w:t>13. AI and NLP Approach</w:t>
      </w:r>
    </w:p>
    <w:p>
      <w:r>
        <w:t>The project uses AI-oriented text analysis to compare two main sources of information: the candidate's resume and the target job description. The core concept is to transform unstructured text into useful information such as skills, education, experience, responsibilities, and keywords.</w:t>
      </w:r>
    </w:p>
    <w:p>
      <w:pPr>
        <w:pStyle w:val="Heading2"/>
      </w:pPr>
      <w:r>
        <w:t>13.1 Processing Stages</w:t>
      </w:r>
    </w:p>
    <w:p>
      <w:pPr>
        <w:pStyle w:val="ListBullet"/>
      </w:pPr>
      <w:r>
        <w:t>Text acquisition: obtain resume content and job-description text.</w:t>
      </w:r>
    </w:p>
    <w:p>
      <w:pPr>
        <w:pStyle w:val="ListBullet"/>
      </w:pPr>
      <w:r>
        <w:t>Pre-processing: normalize text and identify relevant phrases and terms.</w:t>
      </w:r>
    </w:p>
    <w:p>
      <w:pPr>
        <w:pStyle w:val="ListBullet"/>
      </w:pPr>
      <w:r>
        <w:t>Information extraction: identify skills, education, experience, projects, and requirements.</w:t>
      </w:r>
    </w:p>
    <w:p>
      <w:pPr>
        <w:pStyle w:val="ListBullet"/>
      </w:pPr>
      <w:r>
        <w:t>Matching: compare candidate skills and job requirements.</w:t>
      </w:r>
    </w:p>
    <w:p>
      <w:pPr>
        <w:pStyle w:val="ListBullet"/>
      </w:pPr>
      <w:r>
        <w:t>Semantic interpretation: recognize related concepts where possible instead of relying only on exact spelling.</w:t>
      </w:r>
    </w:p>
    <w:p>
      <w:pPr>
        <w:pStyle w:val="ListBullet"/>
      </w:pPr>
      <w:r>
        <w:t>Scoring: combine relevant matching factors into an overall compatibility score.</w:t>
      </w:r>
    </w:p>
    <w:p>
      <w:pPr>
        <w:pStyle w:val="ListBullet"/>
      </w:pPr>
      <w:r>
        <w:t>Recommendation: identify gaps and generate improvement suggestions.</w:t>
      </w:r>
    </w:p>
    <w:p>
      <w:r>
        <w:t>The score shown by the application should be interpreted as an AI-generated compatibility estimate and not as a guarantee of interview selection or employment.</w:t>
      </w:r>
    </w:p>
    <w:p>
      <w:pPr>
        <w:pStyle w:val="Heading1"/>
      </w:pPr>
      <w:r>
        <w:t>14. Base44 AI Tool Usage</w:t>
      </w:r>
    </w:p>
    <w:p>
      <w:r>
        <w:t>Base44 AI was used as the primary rapid-development tool for creating the web application from natural-language requirements. Instead of manually creating every page and workflow from scratch, the project requirements were provided as structured prompts describing the application, modules, user interface, data entities, and AI features.</w:t>
      </w:r>
    </w:p>
    <w:p>
      <w:pPr>
        <w:pStyle w:val="ListBullet"/>
      </w:pPr>
      <w:r>
        <w:t>Generated the initial application structure and user interface.</w:t>
      </w:r>
    </w:p>
    <w:p>
      <w:pPr>
        <w:pStyle w:val="ListBullet"/>
      </w:pPr>
      <w:r>
        <w:t>Created dashboard-oriented pages and navigation.</w:t>
      </w:r>
    </w:p>
    <w:p>
      <w:pPr>
        <w:pStyle w:val="ListBullet"/>
      </w:pPr>
      <w:r>
        <w:t>Implemented resume and job-analysis workflows.</w:t>
      </w:r>
    </w:p>
    <w:p>
      <w:pPr>
        <w:pStyle w:val="ListBullet"/>
      </w:pPr>
      <w:r>
        <w:t>Supported data entities for resumes, job descriptions, and analysis history.</w:t>
      </w:r>
    </w:p>
    <w:p>
      <w:pPr>
        <w:pStyle w:val="ListBullet"/>
      </w:pPr>
      <w:r>
        <w:t>Enabled rapid iteration by refining the application through additional prompts.</w:t>
      </w:r>
    </w:p>
    <w:p>
      <w:pPr>
        <w:pStyle w:val="ListBullet"/>
      </w:pPr>
      <w:r>
        <w:t>Reduced development time for the mini-project prototype.</w:t>
      </w:r>
    </w:p>
    <w:p>
      <w:r>
        <w:t>Project Link:</w:t>
      </w:r>
    </w:p>
    <w:p>
      <w:r>
        <w:rPr>
          <w:b/>
        </w:rPr>
        <w:t>https://realistic-resume-match-pro.base44.app</w:t>
      </w:r>
    </w:p>
    <w:p>
      <w:pPr>
        <w:pStyle w:val="Heading1"/>
      </w:pPr>
      <w:r>
        <w:t>15. Functional Requirements</w:t>
      </w:r>
    </w:p>
    <w:p>
      <w:pPr>
        <w:pStyle w:val="ListBullet"/>
      </w:pPr>
      <w:r>
        <w:t>The system shall allow users to access the resume analysis dashboard.</w:t>
      </w:r>
    </w:p>
    <w:p>
      <w:pPr>
        <w:pStyle w:val="ListBullet"/>
      </w:pPr>
      <w:r>
        <w:t>The system shall allow a user to select or upload a resume.</w:t>
      </w:r>
    </w:p>
    <w:p>
      <w:pPr>
        <w:pStyle w:val="ListBullet"/>
      </w:pPr>
      <w:r>
        <w:t>The system shall accept a job title and job description.</w:t>
      </w:r>
    </w:p>
    <w:p>
      <w:pPr>
        <w:pStyle w:val="ListBullet"/>
      </w:pPr>
      <w:r>
        <w:t>The system shall analyze relevant skills and requirements.</w:t>
      </w:r>
    </w:p>
    <w:p>
      <w:pPr>
        <w:pStyle w:val="ListBullet"/>
      </w:pPr>
      <w:r>
        <w:t>The system shall display an overall match score.</w:t>
      </w:r>
    </w:p>
    <w:p>
      <w:pPr>
        <w:pStyle w:val="ListBullet"/>
      </w:pPr>
      <w:r>
        <w:t>The system shall display matching and missing skills.</w:t>
      </w:r>
    </w:p>
    <w:p>
      <w:pPr>
        <w:pStyle w:val="ListBullet"/>
      </w:pPr>
      <w:r>
        <w:t>The system shall provide resume improvement suggestions.</w:t>
      </w:r>
    </w:p>
    <w:p>
      <w:pPr>
        <w:pStyle w:val="ListBullet"/>
      </w:pPr>
      <w:r>
        <w:t>The system shall provide interview preparation content where enabled.</w:t>
      </w:r>
    </w:p>
    <w:p>
      <w:pPr>
        <w:pStyle w:val="ListBullet"/>
      </w:pPr>
      <w:r>
        <w:t>The system shall store or display previous analyses.</w:t>
      </w:r>
    </w:p>
    <w:p>
      <w:pPr>
        <w:pStyle w:val="ListBullet"/>
      </w:pPr>
      <w:r>
        <w:t>The system shall provide a responsive interface.</w:t>
      </w:r>
    </w:p>
    <w:p>
      <w:pPr>
        <w:pStyle w:val="Heading1"/>
      </w:pPr>
      <w:r>
        <w:t>16. Non-Functional Requirements</w:t>
      </w:r>
    </w:p>
    <w:p>
      <w:pPr>
        <w:pStyle w:val="ListBullet"/>
      </w:pPr>
      <w:r>
        <w:t>Usability: The application should be simple enough for students and job seekers.</w:t>
      </w:r>
    </w:p>
    <w:p>
      <w:pPr>
        <w:pStyle w:val="ListBullet"/>
      </w:pPr>
      <w:r>
        <w:t>Performance: Results should be displayed without unnecessary delay.</w:t>
      </w:r>
    </w:p>
    <w:p>
      <w:pPr>
        <w:pStyle w:val="ListBullet"/>
      </w:pPr>
      <w:r>
        <w:t>Reliability: Invalid or incomplete inputs should be handled with clear messages.</w:t>
      </w:r>
    </w:p>
    <w:p>
      <w:pPr>
        <w:pStyle w:val="ListBullet"/>
      </w:pPr>
      <w:r>
        <w:t>Scalability: The design should allow additional job roles and analysis features.</w:t>
      </w:r>
    </w:p>
    <w:p>
      <w:pPr>
        <w:pStyle w:val="ListBullet"/>
      </w:pPr>
      <w:r>
        <w:t>Security: User information and resume content should be handled appropriately.</w:t>
      </w:r>
    </w:p>
    <w:p>
      <w:pPr>
        <w:pStyle w:val="ListBullet"/>
      </w:pPr>
      <w:r>
        <w:t>Maintainability: Modules should be organized so that features can be updated independently.</w:t>
      </w:r>
    </w:p>
    <w:p>
      <w:pPr>
        <w:pStyle w:val="ListBullet"/>
      </w:pPr>
      <w:r>
        <w:t>Responsiveness: The interface should adapt to desktop, tablet, and mobile screens.</w:t>
      </w:r>
    </w:p>
    <w:p>
      <w:pPr>
        <w:pStyle w:val="Heading1"/>
      </w:pPr>
      <w:r>
        <w:t>17. Database Design</w:t>
      </w:r>
    </w:p>
    <w:tbl>
      <w:tblPr>
        <w:tblStyle w:val="TableGrid"/>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Important Fields</w:t>
            </w:r>
          </w:p>
        </w:tc>
        <w:tc>
          <w:tcPr>
            <w:tcW w:type="dxa" w:w="3312"/>
          </w:tcPr>
          <w:p>
            <w:r>
              <w:t>Purpose</w:t>
            </w:r>
          </w:p>
        </w:tc>
      </w:tr>
      <w:tr>
        <w:tc>
          <w:tcPr>
            <w:tcW w:type="dxa" w:w="3312"/>
          </w:tcPr>
          <w:p>
            <w:r>
              <w:t>Users</w:t>
            </w:r>
          </w:p>
        </w:tc>
        <w:tc>
          <w:tcPr>
            <w:tcW w:type="dxa" w:w="3312"/>
          </w:tcPr>
          <w:p>
            <w:r>
              <w:t>id, name, email, created_at</w:t>
            </w:r>
          </w:p>
        </w:tc>
        <w:tc>
          <w:tcPr>
            <w:tcW w:type="dxa" w:w="3312"/>
          </w:tcPr>
          <w:p>
            <w:r>
              <w:t>Stores user profile information</w:t>
            </w:r>
          </w:p>
        </w:tc>
      </w:tr>
      <w:tr>
        <w:tc>
          <w:tcPr>
            <w:tcW w:type="dxa" w:w="3312"/>
          </w:tcPr>
          <w:p>
            <w:r>
              <w:t>Resumes</w:t>
            </w:r>
          </w:p>
        </w:tc>
        <w:tc>
          <w:tcPr>
            <w:tcW w:type="dxa" w:w="3312"/>
          </w:tcPr>
          <w:p>
            <w:r>
              <w:t>id, user_id, file_name, resume_text, skills, education, experience</w:t>
            </w:r>
          </w:p>
        </w:tc>
        <w:tc>
          <w:tcPr>
            <w:tcW w:type="dxa" w:w="3312"/>
          </w:tcPr>
          <w:p>
            <w:r>
              <w:t>Stores resume-related information</w:t>
            </w:r>
          </w:p>
        </w:tc>
      </w:tr>
      <w:tr>
        <w:tc>
          <w:tcPr>
            <w:tcW w:type="dxa" w:w="3312"/>
          </w:tcPr>
          <w:p>
            <w:r>
              <w:t>Job Descriptions</w:t>
            </w:r>
          </w:p>
        </w:tc>
        <w:tc>
          <w:tcPr>
            <w:tcW w:type="dxa" w:w="3312"/>
          </w:tcPr>
          <w:p>
            <w:r>
              <w:t>id, user_id, job_title, company, description, required_skills, location</w:t>
            </w:r>
          </w:p>
        </w:tc>
        <w:tc>
          <w:tcPr>
            <w:tcW w:type="dxa" w:w="3312"/>
          </w:tcPr>
          <w:p>
            <w:r>
              <w:t>Stores target job information</w:t>
            </w:r>
          </w:p>
        </w:tc>
      </w:tr>
      <w:tr>
        <w:tc>
          <w:tcPr>
            <w:tcW w:type="dxa" w:w="3312"/>
          </w:tcPr>
          <w:p>
            <w:r>
              <w:t>Analyses</w:t>
            </w:r>
          </w:p>
        </w:tc>
        <w:tc>
          <w:tcPr>
            <w:tcW w:type="dxa" w:w="3312"/>
          </w:tcPr>
          <w:p>
            <w:r>
              <w:t>id, resume_id, job_id, scores, matching_skills, missing_skills, recommendations</w:t>
            </w:r>
          </w:p>
        </w:tc>
        <w:tc>
          <w:tcPr>
            <w:tcW w:type="dxa" w:w="3312"/>
          </w:tcPr>
          <w:p>
            <w:r>
              <w:t>Stores comparison results</w:t>
            </w:r>
          </w:p>
        </w:tc>
      </w:tr>
      <w:tr>
        <w:tc>
          <w:tcPr>
            <w:tcW w:type="dxa" w:w="3312"/>
          </w:tcPr>
          <w:p>
            <w:r>
              <w:t>Interview Questions</w:t>
            </w:r>
          </w:p>
        </w:tc>
        <w:tc>
          <w:tcPr>
            <w:tcW w:type="dxa" w:w="3312"/>
          </w:tcPr>
          <w:p>
            <w:r>
              <w:t>id, analysis_id, category, question, difficulty</w:t>
            </w:r>
          </w:p>
        </w:tc>
        <w:tc>
          <w:tcPr>
            <w:tcW w:type="dxa" w:w="3312"/>
          </w:tcPr>
          <w:p>
            <w:r>
              <w:t>Stores generated interview questions</w:t>
            </w:r>
          </w:p>
        </w:tc>
      </w:tr>
    </w:tbl>
    <w:p>
      <w:pPr>
        <w:pStyle w:val="Heading1"/>
      </w:pPr>
      <w:r>
        <w:t>18. User Interface and Workflow</w:t>
      </w:r>
    </w:p>
    <w:p>
      <w:pPr>
        <w:pStyle w:val="ListBullet"/>
      </w:pPr>
      <w:r>
        <w:t>Dashboard: summary of resumes, analyses, and match results.</w:t>
      </w:r>
    </w:p>
    <w:p>
      <w:pPr>
        <w:pStyle w:val="ListBullet"/>
      </w:pPr>
      <w:r>
        <w:t>Resume Selection/Upload: candidate chooses the resume to compare.</w:t>
      </w:r>
    </w:p>
    <w:p>
      <w:pPr>
        <w:pStyle w:val="ListBullet"/>
      </w:pPr>
      <w:r>
        <w:t>Job Details Form: user enters job title, company, experience, location, optional URL, and job description.</w:t>
      </w:r>
    </w:p>
    <w:p>
      <w:pPr>
        <w:pStyle w:val="ListBullet"/>
      </w:pPr>
      <w:r>
        <w:t>Analysis Result: overall match score and category scores.</w:t>
      </w:r>
    </w:p>
    <w:p>
      <w:pPr>
        <w:pStyle w:val="ListBullet"/>
      </w:pPr>
      <w:r>
        <w:t>Skills Section: matching skills and missing skills.</w:t>
      </w:r>
    </w:p>
    <w:p>
      <w:pPr>
        <w:pStyle w:val="ListBullet"/>
      </w:pPr>
      <w:r>
        <w:t>Recommendations: actionable resume and skill-development suggestions.</w:t>
      </w:r>
    </w:p>
    <w:p>
      <w:pPr>
        <w:pStyle w:val="ListBullet"/>
      </w:pPr>
      <w:r>
        <w:t>Interview Section: questions related to the selected job and candidate profile.</w:t>
      </w:r>
    </w:p>
    <w:p>
      <w:pPr>
        <w:pStyle w:val="ListBullet"/>
      </w:pPr>
      <w:r>
        <w:t>History: previous analyses for comparison and tracking.</w:t>
      </w:r>
    </w:p>
    <w:p>
      <w:pPr>
        <w:pStyle w:val="Heading1"/>
      </w:pPr>
      <w:r>
        <w:t>19.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w:t>
            </w:r>
          </w:p>
        </w:tc>
        <w:tc>
          <w:tcPr>
            <w:tcW w:type="dxa" w:w="2484"/>
          </w:tcPr>
          <w:p>
            <w:r>
              <w:t>Expected Result</w:t>
            </w:r>
          </w:p>
        </w:tc>
        <w:tc>
          <w:tcPr>
            <w:tcW w:type="dxa" w:w="2484"/>
          </w:tcPr>
          <w:p>
            <w:r>
              <w:t>Status</w:t>
            </w:r>
          </w:p>
        </w:tc>
      </w:tr>
      <w:tr>
        <w:tc>
          <w:tcPr>
            <w:tcW w:type="dxa" w:w="2484"/>
          </w:tcPr>
          <w:p>
            <w:r>
              <w:t>Resume selection</w:t>
            </w:r>
          </w:p>
        </w:tc>
        <w:tc>
          <w:tcPr>
            <w:tcW w:type="dxa" w:w="2484"/>
          </w:tcPr>
          <w:p>
            <w:r>
              <w:t>Valid resume</w:t>
            </w:r>
          </w:p>
        </w:tc>
        <w:tc>
          <w:tcPr>
            <w:tcW w:type="dxa" w:w="2484"/>
          </w:tcPr>
          <w:p>
            <w:r>
              <w:t>Resume information is displayed</w:t>
            </w:r>
          </w:p>
        </w:tc>
        <w:tc>
          <w:tcPr>
            <w:tcW w:type="dxa" w:w="2484"/>
          </w:tcPr>
          <w:p>
            <w:r>
              <w:t>Pass</w:t>
            </w:r>
          </w:p>
        </w:tc>
      </w:tr>
      <w:tr>
        <w:tc>
          <w:tcPr>
            <w:tcW w:type="dxa" w:w="2484"/>
          </w:tcPr>
          <w:p>
            <w:r>
              <w:t>Job title</w:t>
            </w:r>
          </w:p>
        </w:tc>
        <w:tc>
          <w:tcPr>
            <w:tcW w:type="dxa" w:w="2484"/>
          </w:tcPr>
          <w:p>
            <w:r>
              <w:t>Software Developer</w:t>
            </w:r>
          </w:p>
        </w:tc>
        <w:tc>
          <w:tcPr>
            <w:tcW w:type="dxa" w:w="2484"/>
          </w:tcPr>
          <w:p>
            <w:r>
              <w:t>Job title accepted</w:t>
            </w:r>
          </w:p>
        </w:tc>
        <w:tc>
          <w:tcPr>
            <w:tcW w:type="dxa" w:w="2484"/>
          </w:tcPr>
          <w:p>
            <w:r>
              <w:t>Pass</w:t>
            </w:r>
          </w:p>
        </w:tc>
      </w:tr>
      <w:tr>
        <w:tc>
          <w:tcPr>
            <w:tcW w:type="dxa" w:w="2484"/>
          </w:tcPr>
          <w:p>
            <w:r>
              <w:t>Company</w:t>
            </w:r>
          </w:p>
        </w:tc>
        <w:tc>
          <w:tcPr>
            <w:tcW w:type="dxa" w:w="2484"/>
          </w:tcPr>
          <w:p>
            <w:r>
              <w:t>TCS</w:t>
            </w:r>
          </w:p>
        </w:tc>
        <w:tc>
          <w:tcPr>
            <w:tcW w:type="dxa" w:w="2484"/>
          </w:tcPr>
          <w:p>
            <w:r>
              <w:t>Company accepted</w:t>
            </w:r>
          </w:p>
        </w:tc>
        <w:tc>
          <w:tcPr>
            <w:tcW w:type="dxa" w:w="2484"/>
          </w:tcPr>
          <w:p>
            <w:r>
              <w:t>Pass</w:t>
            </w:r>
          </w:p>
        </w:tc>
      </w:tr>
      <w:tr>
        <w:tc>
          <w:tcPr>
            <w:tcW w:type="dxa" w:w="2484"/>
          </w:tcPr>
          <w:p>
            <w:r>
              <w:t>Experience</w:t>
            </w:r>
          </w:p>
        </w:tc>
        <w:tc>
          <w:tcPr>
            <w:tcW w:type="dxa" w:w="2484"/>
          </w:tcPr>
          <w:p>
            <w:r>
              <w:t>Fresher</w:t>
            </w:r>
          </w:p>
        </w:tc>
        <w:tc>
          <w:tcPr>
            <w:tcW w:type="dxa" w:w="2484"/>
          </w:tcPr>
          <w:p>
            <w:r>
              <w:t>Experience accepted</w:t>
            </w:r>
          </w:p>
        </w:tc>
        <w:tc>
          <w:tcPr>
            <w:tcW w:type="dxa" w:w="2484"/>
          </w:tcPr>
          <w:p>
            <w:r>
              <w:t>Pass</w:t>
            </w:r>
          </w:p>
        </w:tc>
      </w:tr>
      <w:tr>
        <w:tc>
          <w:tcPr>
            <w:tcW w:type="dxa" w:w="2484"/>
          </w:tcPr>
          <w:p>
            <w:r>
              <w:t>Location</w:t>
            </w:r>
          </w:p>
        </w:tc>
        <w:tc>
          <w:tcPr>
            <w:tcW w:type="dxa" w:w="2484"/>
          </w:tcPr>
          <w:p>
            <w:r>
              <w:t>Bengaluru, India</w:t>
            </w:r>
          </w:p>
        </w:tc>
        <w:tc>
          <w:tcPr>
            <w:tcW w:type="dxa" w:w="2484"/>
          </w:tcPr>
          <w:p>
            <w:r>
              <w:t>Location accepted</w:t>
            </w:r>
          </w:p>
        </w:tc>
        <w:tc>
          <w:tcPr>
            <w:tcW w:type="dxa" w:w="2484"/>
          </w:tcPr>
          <w:p>
            <w:r>
              <w:t>Pass</w:t>
            </w:r>
          </w:p>
        </w:tc>
      </w:tr>
      <w:tr>
        <w:tc>
          <w:tcPr>
            <w:tcW w:type="dxa" w:w="2484"/>
          </w:tcPr>
          <w:p>
            <w:r>
              <w:t>Job description</w:t>
            </w:r>
          </w:p>
        </w:tc>
        <w:tc>
          <w:tcPr>
            <w:tcW w:type="dxa" w:w="2484"/>
          </w:tcPr>
          <w:p>
            <w:r>
              <w:t>Valid software developer description</w:t>
            </w:r>
          </w:p>
        </w:tc>
        <w:tc>
          <w:tcPr>
            <w:tcW w:type="dxa" w:w="2484"/>
          </w:tcPr>
          <w:p>
            <w:r>
              <w:t>Description accepted</w:t>
            </w:r>
          </w:p>
        </w:tc>
        <w:tc>
          <w:tcPr>
            <w:tcW w:type="dxa" w:w="2484"/>
          </w:tcPr>
          <w:p>
            <w:r>
              <w:t>Pass</w:t>
            </w:r>
          </w:p>
        </w:tc>
      </w:tr>
      <w:tr>
        <w:tc>
          <w:tcPr>
            <w:tcW w:type="dxa" w:w="2484"/>
          </w:tcPr>
          <w:p>
            <w:r>
              <w:t>Match analysis</w:t>
            </w:r>
          </w:p>
        </w:tc>
        <w:tc>
          <w:tcPr>
            <w:tcW w:type="dxa" w:w="2484"/>
          </w:tcPr>
          <w:p>
            <w:r>
              <w:t>Resume + job description</w:t>
            </w:r>
          </w:p>
        </w:tc>
        <w:tc>
          <w:tcPr>
            <w:tcW w:type="dxa" w:w="2484"/>
          </w:tcPr>
          <w:p>
            <w:r>
              <w:t>Match result displayed</w:t>
            </w:r>
          </w:p>
        </w:tc>
        <w:tc>
          <w:tcPr>
            <w:tcW w:type="dxa" w:w="2484"/>
          </w:tcPr>
          <w:p>
            <w:r>
              <w:t>Pass</w:t>
            </w:r>
          </w:p>
        </w:tc>
      </w:tr>
      <w:tr>
        <w:tc>
          <w:tcPr>
            <w:tcW w:type="dxa" w:w="2484"/>
          </w:tcPr>
          <w:p>
            <w:r>
              <w:t>Skill gap</w:t>
            </w:r>
          </w:p>
        </w:tc>
        <w:tc>
          <w:tcPr>
            <w:tcW w:type="dxa" w:w="2484"/>
          </w:tcPr>
          <w:p>
            <w:r>
              <w:t>Different resume/job skills</w:t>
            </w:r>
          </w:p>
        </w:tc>
        <w:tc>
          <w:tcPr>
            <w:tcW w:type="dxa" w:w="2484"/>
          </w:tcPr>
          <w:p>
            <w:r>
              <w:t>Matching and missing skills shown</w:t>
            </w:r>
          </w:p>
        </w:tc>
        <w:tc>
          <w:tcPr>
            <w:tcW w:type="dxa" w:w="2484"/>
          </w:tcPr>
          <w:p>
            <w:r>
              <w:t>Pass</w:t>
            </w:r>
          </w:p>
        </w:tc>
      </w:tr>
      <w:tr>
        <w:tc>
          <w:tcPr>
            <w:tcW w:type="dxa" w:w="2484"/>
          </w:tcPr>
          <w:p>
            <w:r>
              <w:t>Responsive UI</w:t>
            </w:r>
          </w:p>
        </w:tc>
        <w:tc>
          <w:tcPr>
            <w:tcW w:type="dxa" w:w="2484"/>
          </w:tcPr>
          <w:p>
            <w:r>
              <w:t>Desktop/mobile browser</w:t>
            </w:r>
          </w:p>
        </w:tc>
        <w:tc>
          <w:tcPr>
            <w:tcW w:type="dxa" w:w="2484"/>
          </w:tcPr>
          <w:p>
            <w:r>
              <w:t>Interface adapts to screen size</w:t>
            </w:r>
          </w:p>
        </w:tc>
        <w:tc>
          <w:tcPr>
            <w:tcW w:type="dxa" w:w="2484"/>
          </w:tcPr>
          <w:p>
            <w:r>
              <w:t>Pass</w:t>
            </w:r>
          </w:p>
        </w:tc>
      </w:tr>
    </w:tbl>
    <w:p>
      <w:pPr>
        <w:pStyle w:val="Heading1"/>
      </w:pPr>
      <w:r>
        <w:t>20. Expected / Observed Results</w:t>
      </w:r>
    </w:p>
    <w:p>
      <w:r>
        <w:t>The application provides a single dashboard for analyzing the relationship between a candidate resume and a target job. For a software developer fresher example, the system can present an overall compatibility score, technical and other category scores, matching skills, missing skills, and recommendations. This makes the analysis easier to understand than manually reading a long job description.</w:t>
      </w:r>
    </w:p>
    <w:p>
      <w:r>
        <w:t>The project also demonstrates how an AI-assisted development platform such as Base44 can be used to transform a natural-language project requirement into a working web application prototype.</w:t>
      </w:r>
    </w:p>
    <w:p>
      <w:pPr>
        <w:pStyle w:val="Heading1"/>
      </w:pPr>
      <w:r>
        <w:t>21. Advantages</w:t>
      </w:r>
    </w:p>
    <w:p>
      <w:pPr>
        <w:pStyle w:val="ListBullet"/>
      </w:pPr>
      <w:r>
        <w:t>Reduces the time required to manually compare a resume with a job description.</w:t>
      </w:r>
    </w:p>
    <w:p>
      <w:pPr>
        <w:pStyle w:val="ListBullet"/>
      </w:pPr>
      <w:r>
        <w:t>Provides a clear visual match score.</w:t>
      </w:r>
    </w:p>
    <w:p>
      <w:pPr>
        <w:pStyle w:val="ListBullet"/>
      </w:pPr>
      <w:r>
        <w:t>Identifies important skill gaps.</w:t>
      </w:r>
    </w:p>
    <w:p>
      <w:pPr>
        <w:pStyle w:val="ListBullet"/>
      </w:pPr>
      <w:r>
        <w:t>Supports resume improvement and interview preparation.</w:t>
      </w:r>
    </w:p>
    <w:p>
      <w:pPr>
        <w:pStyle w:val="ListBullet"/>
      </w:pPr>
      <w:r>
        <w:t>Useful for students and fresh graduates.</w:t>
      </w:r>
    </w:p>
    <w:p>
      <w:pPr>
        <w:pStyle w:val="ListBullet"/>
      </w:pPr>
      <w:r>
        <w:t>Can be extended to multiple job roles and industries.</w:t>
      </w:r>
    </w:p>
    <w:p>
      <w:pPr>
        <w:pStyle w:val="ListBullet"/>
      </w:pPr>
      <w:r>
        <w:t>Demonstrates practical use of AI/NLP concepts.</w:t>
      </w:r>
    </w:p>
    <w:p>
      <w:pPr>
        <w:pStyle w:val="ListBullet"/>
      </w:pPr>
      <w:r>
        <w:t>Base44 enables rapid prototyping and iterative development.</w:t>
      </w:r>
    </w:p>
    <w:p>
      <w:pPr>
        <w:pStyle w:val="Heading1"/>
      </w:pPr>
      <w:r>
        <w:t>22. Limitations</w:t>
      </w:r>
    </w:p>
    <w:p>
      <w:pPr>
        <w:pStyle w:val="ListBullet"/>
      </w:pPr>
      <w:r>
        <w:t>A match score is an estimate and cannot guarantee employment.</w:t>
      </w:r>
    </w:p>
    <w:p>
      <w:pPr>
        <w:pStyle w:val="ListBullet"/>
      </w:pPr>
      <w:r>
        <w:t>The quality of analysis depends on the quality and completeness of the resume and job description.</w:t>
      </w:r>
    </w:p>
    <w:p>
      <w:pPr>
        <w:pStyle w:val="ListBullet"/>
      </w:pPr>
      <w:r>
        <w:t>AI-generated suggestions may require human verification.</w:t>
      </w:r>
    </w:p>
    <w:p>
      <w:pPr>
        <w:pStyle w:val="ListBullet"/>
      </w:pPr>
      <w:r>
        <w:t>Real-world recruitment decisions involve factors that cannot be fully captured by a resume-to-job score.</w:t>
      </w:r>
    </w:p>
    <w:p>
      <w:pPr>
        <w:pStyle w:val="ListBullet"/>
      </w:pPr>
      <w:r>
        <w:t>Advanced production-level security, large-scale model evaluation, and enterprise integrations are outside the scope of this mini project.</w:t>
      </w:r>
    </w:p>
    <w:p>
      <w:pPr>
        <w:pStyle w:val="Heading1"/>
      </w:pPr>
      <w:r>
        <w:t>23. Future Enhancements</w:t>
      </w:r>
    </w:p>
    <w:p>
      <w:pPr>
        <w:pStyle w:val="ListBullet"/>
      </w:pPr>
      <w:r>
        <w:t>Add support for multiple resume formats and improved document parsing.</w:t>
      </w:r>
    </w:p>
    <w:p>
      <w:pPr>
        <w:pStyle w:val="ListBullet"/>
      </w:pPr>
      <w:r>
        <w:t>Integrate verified job portals or job APIs.</w:t>
      </w:r>
    </w:p>
    <w:p>
      <w:pPr>
        <w:pStyle w:val="ListBullet"/>
      </w:pPr>
      <w:r>
        <w:t>Add multilingual resume analysis.</w:t>
      </w:r>
    </w:p>
    <w:p>
      <w:pPr>
        <w:pStyle w:val="ListBullet"/>
      </w:pPr>
      <w:r>
        <w:t>Add recruiter-side candidate ranking with fairness controls.</w:t>
      </w:r>
    </w:p>
    <w:p>
      <w:pPr>
        <w:pStyle w:val="ListBullet"/>
      </w:pPr>
      <w:r>
        <w:t>Add personalized course recommendations for missing skills.</w:t>
      </w:r>
    </w:p>
    <w:p>
      <w:pPr>
        <w:pStyle w:val="ListBullet"/>
      </w:pPr>
      <w:r>
        <w:t>Add downloadable PDF analysis reports.</w:t>
      </w:r>
    </w:p>
    <w:p>
      <w:pPr>
        <w:pStyle w:val="ListBullet"/>
      </w:pPr>
      <w:r>
        <w:t>Add resume rewriting with user approval before applying changes.</w:t>
      </w:r>
    </w:p>
    <w:p>
      <w:pPr>
        <w:pStyle w:val="ListBullet"/>
      </w:pPr>
      <w:r>
        <w:t>Add model evaluation using labeled resume-job datasets.</w:t>
      </w:r>
    </w:p>
    <w:p>
      <w:pPr>
        <w:pStyle w:val="ListBullet"/>
      </w:pPr>
      <w:r>
        <w:t>Add explainable AI visualizations showing why a score was generated.</w:t>
      </w:r>
    </w:p>
    <w:p>
      <w:pPr>
        <w:pStyle w:val="ListBullet"/>
      </w:pPr>
      <w:r>
        <w:t>Add authentication, role-based access, and stronger privacy controls for production deployment.</w:t>
      </w:r>
    </w:p>
    <w:p>
      <w:pPr>
        <w:pStyle w:val="Heading1"/>
      </w:pPr>
      <w:r>
        <w:t>24. Conclusion</w:t>
      </w:r>
    </w:p>
    <w:p>
      <w:r>
        <w:t>AI Resume–Job Match Analyzer is a practical AI &amp; ML mini-project that addresses a common problem faced by students and job seekers: understanding whether a resume matches a target job. The application combines resume information, job-description analysis, skill matching, AI-assisted recommendations, and career preparation features in a single web platform.</w:t>
      </w:r>
    </w:p>
    <w:p>
      <w:r>
        <w:t>The use of Base44 AI made it possible to rapidly design and iterate the web application using natural-language requirements. The project provides a useful demonstration of AI-assisted software development while also connecting academic concepts such as NLP, semantic similarity, classification/scoring, recommendation systems, and web application design.</w:t>
      </w:r>
    </w:p>
    <w:p>
      <w:pPr>
        <w:pStyle w:val="Heading1"/>
      </w:pPr>
      <w:r>
        <w:t>25. References</w:t>
      </w:r>
    </w:p>
    <w:p>
      <w:pPr>
        <w:pStyle w:val="ListBullet"/>
      </w:pPr>
      <w:r>
        <w:t>Base44 AI – AI-assisted application development platform.</w:t>
      </w:r>
    </w:p>
    <w:p>
      <w:pPr>
        <w:pStyle w:val="ListBullet"/>
      </w:pPr>
      <w:r>
        <w:t>Python documentation – general programming and text-processing concepts.</w:t>
      </w:r>
    </w:p>
    <w:p>
      <w:pPr>
        <w:pStyle w:val="ListBullet"/>
      </w:pPr>
      <w:r>
        <w:t>Natural Language Processing concepts – tokenization, keyword extraction, semantic similarity, and text classification.</w:t>
      </w:r>
    </w:p>
    <w:p>
      <w:pPr>
        <w:pStyle w:val="ListBullet"/>
      </w:pPr>
      <w:r>
        <w:t>General ATS and resume-screening concepts used for educational demonstration.</w:t>
      </w:r>
    </w:p>
    <w:p>
      <w:pPr>
        <w:pStyle w:val="ListBullet"/>
      </w:pPr>
      <w:r>
        <w:t>Project application: https://realistic-resume-match-pro.base44.app</w:t>
      </w:r>
    </w:p>
    <w:p>
      <w:pPr>
        <w:pStyle w:val="Heading1"/>
      </w:pPr>
      <w:r>
        <w:t>Appendix A – Sample Job Input Used for Demonstration</w:t>
      </w:r>
    </w:p>
    <w:p>
      <w:r>
        <w:t>Job Title: Software Developer</w:t>
      </w:r>
    </w:p>
    <w:p>
      <w:r>
        <w:t>Company: TCS</w:t>
      </w:r>
    </w:p>
    <w:p>
      <w:r>
        <w:t>Experience Required: Fresher</w:t>
      </w:r>
    </w:p>
    <w:p>
      <w:r>
        <w:t>Location: Bengaluru, India</w:t>
      </w:r>
    </w:p>
    <w:p>
      <w:r>
        <w:t>Sample job description: We are looking for a motivated Software Developer Fresher to join our team. The candidate should have a strong interest in software development and problem solving. Responsibilities include developing, testing, debugging, and maintaining software applications; writing clean and maintainable code; understanding requirements; working with team members; fixing software bugs; and learning new technologies. Required skills include basic knowledge of Python or C/C++/Java, data structures and algorithms, object-oriented programming, SQL and databases, basic HTML/CSS/JavaScript, problem solving, communication, and teamwork.</w:t>
      </w:r>
    </w:p>
    <w:p>
      <w:pPr>
        <w:pStyle w:val="Heading1"/>
      </w:pPr>
      <w:r>
        <w:t>Appendix B – Project Link</w:t>
      </w:r>
    </w:p>
    <w:p>
      <w:r>
        <w:rPr>
          <w:b/>
        </w:rPr>
        <w:t xml:space="preserve">Live Application: </w:t>
      </w:r>
      <w:r>
        <w:t>https://realistic-resume-match-pro.base44.app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Resume–Job Match Analyzer | Mini Project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